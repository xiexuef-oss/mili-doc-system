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军工项目文档策划与编制一体机</w:t>
        <w:br/>
        <w:t>数据库表结构设计说明书</w:t>
      </w:r>
    </w:p>
    <w:p>
      <w:pPr>
        <w:jc w:val="center"/>
      </w:pPr>
    </w:p>
    <w:p>
      <w:pPr>
        <w:jc w:val="center"/>
      </w:pPr>
      <w:r>
        <w:rPr>
          <w:rFonts w:ascii="黑体" w:hAnsi="黑体" w:eastAsia="黑体"/>
          <w:sz w:val="28"/>
        </w:rPr>
        <w:t>V1.5 全量整合版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军工项目文档策划与编制一体机</w:t>
            </w:r>
          </w:p>
        </w:tc>
      </w:tr>
      <w:tr>
        <w:tc>
          <w:tcPr>
            <w:tcW w:type="dxa" w:w="4320"/>
          </w:tcPr>
          <w:p>
            <w:r>
              <w:t>文档性质</w:t>
            </w:r>
          </w:p>
        </w:tc>
        <w:tc>
          <w:tcPr>
            <w:tcW w:type="dxa" w:w="4320"/>
          </w:tcPr>
          <w:p>
            <w:r>
              <w:t>全量整合版（非增量补丁版）</w:t>
            </w:r>
          </w:p>
        </w:tc>
      </w:tr>
      <w:tr>
        <w:tc>
          <w:tcPr>
            <w:tcW w:type="dxa" w:w="4320"/>
          </w:tcPr>
          <w:p>
            <w:r>
              <w:t>生成日期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MVP/P0及后续迭代需求、设计、开发、联调与验收依据</w:t>
            </w:r>
          </w:p>
        </w:tc>
      </w:tr>
    </w:tbl>
    <w:p>
      <w:r>
        <w:br w:type="page"/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修订类型</w:t>
            </w:r>
          </w:p>
        </w:tc>
        <w:tc>
          <w:tcPr>
            <w:tcW w:type="dxa" w:w="1728"/>
          </w:tcPr>
          <w:p>
            <w:r>
              <w:t>主要内容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初版</w:t>
            </w:r>
          </w:p>
        </w:tc>
        <w:tc>
          <w:tcPr>
            <w:tcW w:type="dxa" w:w="1728"/>
          </w:tcPr>
          <w:p>
            <w:r>
              <w:t>建立项目、阶段、文档、用户权限等基础表。</w:t>
            </w:r>
          </w:p>
        </w:tc>
        <w:tc>
          <w:tcPr>
            <w:tcW w:type="dxa" w:w="1728"/>
          </w:tcPr>
          <w:p>
            <w:r>
              <w:t>历史内容整合</w:t>
            </w:r>
          </w:p>
        </w:tc>
      </w:tr>
      <w:tr>
        <w:tc>
          <w:tcPr>
            <w:tcW w:type="dxa" w:w="1728"/>
          </w:tcPr>
          <w:p>
            <w:r>
              <w:t>V1.4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增强</w:t>
            </w:r>
          </w:p>
        </w:tc>
        <w:tc>
          <w:tcPr>
            <w:tcW w:type="dxa" w:w="1728"/>
          </w:tcPr>
          <w:p>
            <w:r>
              <w:t>新增模板、知识库、问题案例、知识切片相关表。</w:t>
            </w:r>
          </w:p>
        </w:tc>
        <w:tc>
          <w:tcPr>
            <w:tcW w:type="dxa" w:w="1728"/>
          </w:tcPr>
          <w:p>
            <w:r>
              <w:t>历史内容整合</w:t>
            </w:r>
          </w:p>
        </w:tc>
      </w:tr>
      <w:tr>
        <w:tc>
          <w:tcPr>
            <w:tcW w:type="dxa" w:w="1728"/>
          </w:tcPr>
          <w:p>
            <w:r>
              <w:t>V1.5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全量整合</w:t>
            </w:r>
          </w:p>
        </w:tc>
        <w:tc>
          <w:tcPr>
            <w:tcW w:type="dxa" w:w="1728"/>
          </w:tcPr>
          <w:p>
            <w:r>
              <w:t>新增会议评审、变更影响分析、协同版本控制相关表，并合并为全量版。</w:t>
            </w:r>
          </w:p>
        </w:tc>
        <w:tc>
          <w:tcPr>
            <w:tcW w:type="dxa" w:w="1728"/>
          </w:tcPr>
          <w:p>
            <w:r>
              <w:t>本版</w:t>
            </w:r>
          </w:p>
        </w:tc>
      </w:tr>
    </w:tbl>
    <w:p>
      <w:pPr>
        <w:pStyle w:val="Heading1"/>
      </w:pPr>
      <w:r>
        <w:t>文档生成与变更原则</w:t>
      </w:r>
    </w:p>
    <w:p>
      <w:pPr>
        <w:pStyle w:val="ListBullet"/>
      </w:pPr>
      <w:r>
        <w:t>本文件为全量整合版，已将历史已确认内容与本次更正内容合并为一套完整可执行文档。</w:t>
      </w:r>
    </w:p>
    <w:p>
      <w:pPr>
        <w:pStyle w:val="ListBullet"/>
      </w:pPr>
      <w:r>
        <w:t>后续任何需求、架构、数据库、页面或接口变更，均应在原有全量文档基础上合并生成新版全量整合版，不再仅生成增量补充版。</w:t>
      </w:r>
    </w:p>
    <w:p>
      <w:pPr>
        <w:pStyle w:val="ListBullet"/>
      </w:pPr>
      <w:r>
        <w:t>若需保留变更追踪，可在全量文档中增加“版本修订记录”和“本次主要变化”章节，但主体内容必须保持完整。</w:t>
      </w:r>
    </w:p>
    <w:p>
      <w:pPr>
        <w:pStyle w:val="ListBullet"/>
      </w:pPr>
      <w:r>
        <w:t>文件评审模型已统一修正为“会议评审”，不是指定单个评审人进行独立评审。</w:t>
      </w:r>
    </w:p>
    <w:p>
      <w:pPr>
        <w:pStyle w:val="ListBullet"/>
      </w:pPr>
      <w:r>
        <w:t>文档修改需触发变更影响分析，并对受影响文档生成同步更改提示。</w:t>
      </w:r>
    </w:p>
    <w:p>
      <w:pPr>
        <w:pStyle w:val="ListBullet"/>
      </w:pPr>
      <w:r>
        <w:t>多人、多角色修改文档时，必须基于当前有效版本，通过草稿、编辑锁、乐观锁、冲突处理和有效版本确认机制控制。</w:t>
      </w:r>
    </w:p>
    <w:p>
      <w:pPr>
        <w:pStyle w:val="Heading1"/>
      </w:pPr>
      <w:r>
        <w:t>1. 设计原则</w:t>
      </w:r>
    </w:p>
    <w:p>
      <w:pPr>
        <w:pStyle w:val="ListBullet"/>
      </w:pPr>
      <w:r>
        <w:t>主键统一采用bigint或uuid，建议业务表使用bigint雪花ID。</w:t>
      </w:r>
    </w:p>
    <w:p>
      <w:pPr>
        <w:pStyle w:val="ListBullet"/>
      </w:pPr>
      <w:r>
        <w:t>所有核心业务表包含created_by、created_at、updated_by、updated_at、deleted_flag字段。</w:t>
      </w:r>
    </w:p>
    <w:p>
      <w:pPr>
        <w:pStyle w:val="ListBullet"/>
      </w:pPr>
      <w:r>
        <w:t>文件类数据采用元数据入库、实体文件入对象存储。</w:t>
      </w:r>
    </w:p>
    <w:p>
      <w:pPr>
        <w:pStyle w:val="ListBullet"/>
      </w:pPr>
      <w:r>
        <w:t>文档版本、当前有效版本、最终版和归档版必须可追溯。</w:t>
      </w:r>
    </w:p>
    <w:p>
      <w:pPr>
        <w:pStyle w:val="ListBullet"/>
      </w:pPr>
      <w:r>
        <w:t>会议评审资料、专家意见、最终修改报告均独立建表，便于齐套性检查。</w:t>
      </w:r>
    </w:p>
    <w:p>
      <w:pPr>
        <w:pStyle w:val="ListBullet"/>
      </w:pPr>
      <w:r>
        <w:t>文档依赖和变更影响独立建模，支持规则分析和后续AI增强。</w:t>
      </w:r>
    </w:p>
    <w:p>
      <w:pPr>
        <w:pStyle w:val="Heading1"/>
      </w:pPr>
      <w:r>
        <w:t>2. 表清单总览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中文名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sys_user</w:t>
            </w:r>
          </w:p>
        </w:tc>
        <w:tc>
          <w:tcPr>
            <w:tcW w:type="dxa" w:w="2880"/>
          </w:tcPr>
          <w:p>
            <w:r>
              <w:t>用户表</w:t>
            </w:r>
          </w:p>
        </w:tc>
        <w:tc>
          <w:tcPr>
            <w:tcW w:type="dxa" w:w="2880"/>
          </w:tcPr>
          <w:p>
            <w:r>
              <w:t>系统用户、专家、项目成员基础信息</w:t>
            </w:r>
          </w:p>
        </w:tc>
      </w:tr>
      <w:tr>
        <w:tc>
          <w:tcPr>
            <w:tcW w:type="dxa" w:w="2880"/>
          </w:tcPr>
          <w:p>
            <w:r>
              <w:t>sys_role</w:t>
            </w:r>
          </w:p>
        </w:tc>
        <w:tc>
          <w:tcPr>
            <w:tcW w:type="dxa" w:w="2880"/>
          </w:tcPr>
          <w:p>
            <w:r>
              <w:t>角色表</w:t>
            </w:r>
          </w:p>
        </w:tc>
        <w:tc>
          <w:tcPr>
            <w:tcW w:type="dxa" w:w="2880"/>
          </w:tcPr>
          <w:p>
            <w:r>
              <w:t>项目经理、设计人员、质量人员、专家、管理员等</w:t>
            </w:r>
          </w:p>
        </w:tc>
      </w:tr>
      <w:tr>
        <w:tc>
          <w:tcPr>
            <w:tcW w:type="dxa" w:w="2880"/>
          </w:tcPr>
          <w:p>
            <w:r>
              <w:t>sys_permission</w:t>
            </w:r>
          </w:p>
        </w:tc>
        <w:tc>
          <w:tcPr>
            <w:tcW w:type="dxa" w:w="2880"/>
          </w:tcPr>
          <w:p>
            <w:r>
              <w:t>权限表</w:t>
            </w:r>
          </w:p>
        </w:tc>
        <w:tc>
          <w:tcPr>
            <w:tcW w:type="dxa" w:w="2880"/>
          </w:tcPr>
          <w:p>
            <w:r>
              <w:t>菜单、按钮、数据权限</w:t>
            </w:r>
          </w:p>
        </w:tc>
      </w:tr>
      <w:tr>
        <w:tc>
          <w:tcPr>
            <w:tcW w:type="dxa" w:w="2880"/>
          </w:tcPr>
          <w:p>
            <w:r>
              <w:t>sys_user_role</w:t>
            </w:r>
          </w:p>
        </w:tc>
        <w:tc>
          <w:tcPr>
            <w:tcW w:type="dxa" w:w="2880"/>
          </w:tcPr>
          <w:p>
            <w:r>
              <w:t>用户角色关系表</w:t>
            </w:r>
          </w:p>
        </w:tc>
        <w:tc>
          <w:tcPr>
            <w:tcW w:type="dxa" w:w="2880"/>
          </w:tcPr>
          <w:p>
            <w:r>
              <w:t>用户与角色关联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项目表</w:t>
            </w:r>
          </w:p>
        </w:tc>
        <w:tc>
          <w:tcPr>
            <w:tcW w:type="dxa" w:w="2880"/>
          </w:tcPr>
          <w:p>
            <w:r>
              <w:t>项目主数据</w:t>
            </w:r>
          </w:p>
        </w:tc>
      </w:tr>
      <w:tr>
        <w:tc>
          <w:tcPr>
            <w:tcW w:type="dxa" w:w="2880"/>
          </w:tcPr>
          <w:p>
            <w:r>
              <w:t>project_stage</w:t>
            </w:r>
          </w:p>
        </w:tc>
        <w:tc>
          <w:tcPr>
            <w:tcW w:type="dxa" w:w="2880"/>
          </w:tcPr>
          <w:p>
            <w:r>
              <w:t>项目阶段表</w:t>
            </w:r>
          </w:p>
        </w:tc>
        <w:tc>
          <w:tcPr>
            <w:tcW w:type="dxa" w:w="2880"/>
          </w:tcPr>
          <w:p>
            <w:r>
              <w:t>阶段路线和状态</w:t>
            </w:r>
          </w:p>
        </w:tc>
      </w:tr>
      <w:tr>
        <w:tc>
          <w:tcPr>
            <w:tcW w:type="dxa" w:w="2880"/>
          </w:tcPr>
          <w:p>
            <w:r>
              <w:t>project_member</w:t>
            </w:r>
          </w:p>
        </w:tc>
        <w:tc>
          <w:tcPr>
            <w:tcW w:type="dxa" w:w="2880"/>
          </w:tcPr>
          <w:p>
            <w:r>
              <w:t>项目成员表</w:t>
            </w:r>
          </w:p>
        </w:tc>
        <w:tc>
          <w:tcPr>
            <w:tcW w:type="dxa" w:w="2880"/>
          </w:tcPr>
          <w:p>
            <w:r>
              <w:t>项目团队成员及职责</w:t>
            </w:r>
          </w:p>
        </w:tc>
      </w:tr>
      <w:tr>
        <w:tc>
          <w:tcPr>
            <w:tcW w:type="dxa" w:w="2880"/>
          </w:tcPr>
          <w:p>
            <w:r>
              <w:t>stage_transition_check</w:t>
            </w:r>
          </w:p>
        </w:tc>
        <w:tc>
          <w:tcPr>
            <w:tcW w:type="dxa" w:w="2880"/>
          </w:tcPr>
          <w:p>
            <w:r>
              <w:t>转阶段检查表</w:t>
            </w:r>
          </w:p>
        </w:tc>
        <w:tc>
          <w:tcPr>
            <w:tcW w:type="dxa" w:w="2880"/>
          </w:tcPr>
          <w:p>
            <w:r>
              <w:t>转阶段准入检查结果</w:t>
            </w:r>
          </w:p>
        </w:tc>
      </w:tr>
      <w:tr>
        <w:tc>
          <w:tcPr>
            <w:tcW w:type="dxa" w:w="2880"/>
          </w:tcPr>
          <w:p>
            <w:r>
              <w:t>stage_transition_check_item</w:t>
            </w:r>
          </w:p>
        </w:tc>
        <w:tc>
          <w:tcPr>
            <w:tcW w:type="dxa" w:w="2880"/>
          </w:tcPr>
          <w:p>
            <w:r>
              <w:t>转阶段检查项表</w:t>
            </w:r>
          </w:p>
        </w:tc>
        <w:tc>
          <w:tcPr>
            <w:tcW w:type="dxa" w:w="2880"/>
          </w:tcPr>
          <w:p>
            <w:r>
              <w:t>检查项明细</w:t>
            </w:r>
          </w:p>
        </w:tc>
      </w:tr>
      <w:tr>
        <w:tc>
          <w:tcPr>
            <w:tcW w:type="dxa" w:w="2880"/>
          </w:tcPr>
          <w:p>
            <w:r>
              <w:t>doc_catalog</w:t>
            </w:r>
          </w:p>
        </w:tc>
        <w:tc>
          <w:tcPr>
            <w:tcW w:type="dxa" w:w="2880"/>
          </w:tcPr>
          <w:p>
            <w:r>
              <w:t>文档清单表</w:t>
            </w:r>
          </w:p>
        </w:tc>
        <w:tc>
          <w:tcPr>
            <w:tcW w:type="dxa" w:w="2880"/>
          </w:tcPr>
          <w:p>
            <w:r>
              <w:t>阶段文档目录和会议用途</w:t>
            </w:r>
          </w:p>
        </w:tc>
      </w:tr>
      <w:tr>
        <w:tc>
          <w:tcPr>
            <w:tcW w:type="dxa" w:w="2880"/>
          </w:tcPr>
          <w:p>
            <w:r>
              <w:t>doc_file</w:t>
            </w:r>
          </w:p>
        </w:tc>
        <w:tc>
          <w:tcPr>
            <w:tcW w:type="dxa" w:w="2880"/>
          </w:tcPr>
          <w:p>
            <w:r>
              <w:t>文档文件表</w:t>
            </w:r>
          </w:p>
        </w:tc>
        <w:tc>
          <w:tcPr>
            <w:tcW w:type="dxa" w:w="2880"/>
          </w:tcPr>
          <w:p>
            <w:r>
              <w:t>文档逻辑对象</w:t>
            </w:r>
          </w:p>
        </w:tc>
      </w:tr>
      <w:tr>
        <w:tc>
          <w:tcPr>
            <w:tcW w:type="dxa" w:w="2880"/>
          </w:tcPr>
          <w:p>
            <w:r>
              <w:t>doc_version</w:t>
            </w:r>
          </w:p>
        </w:tc>
        <w:tc>
          <w:tcPr>
            <w:tcW w:type="dxa" w:w="2880"/>
          </w:tcPr>
          <w:p>
            <w:r>
              <w:t>文档版本表</w:t>
            </w:r>
          </w:p>
        </w:tc>
        <w:tc>
          <w:tcPr>
            <w:tcW w:type="dxa" w:w="2880"/>
          </w:tcPr>
          <w:p>
            <w:r>
              <w:t>每次上传/生成/提交形成的版本</w:t>
            </w:r>
          </w:p>
        </w:tc>
      </w:tr>
      <w:tr>
        <w:tc>
          <w:tcPr>
            <w:tcW w:type="dxa" w:w="2880"/>
          </w:tcPr>
          <w:p>
            <w:r>
              <w:t>doc_effective_baseline</w:t>
            </w:r>
          </w:p>
        </w:tc>
        <w:tc>
          <w:tcPr>
            <w:tcW w:type="dxa" w:w="2880"/>
          </w:tcPr>
          <w:p>
            <w:r>
              <w:t>文档有效基线表</w:t>
            </w:r>
          </w:p>
        </w:tc>
        <w:tc>
          <w:tcPr>
            <w:tcW w:type="dxa" w:w="2880"/>
          </w:tcPr>
          <w:p>
            <w:r>
              <w:t>当前有效版本记录</w:t>
            </w:r>
          </w:p>
        </w:tc>
      </w:tr>
      <w:tr>
        <w:tc>
          <w:tcPr>
            <w:tcW w:type="dxa" w:w="2880"/>
          </w:tcPr>
          <w:p>
            <w:r>
              <w:t>doc_archive</w:t>
            </w:r>
          </w:p>
        </w:tc>
        <w:tc>
          <w:tcPr>
            <w:tcW w:type="dxa" w:w="2880"/>
          </w:tcPr>
          <w:p>
            <w:r>
              <w:t>文档归档表</w:t>
            </w:r>
          </w:p>
        </w:tc>
        <w:tc>
          <w:tcPr>
            <w:tcW w:type="dxa" w:w="2880"/>
          </w:tcPr>
          <w:p>
            <w:r>
              <w:t>归档记录</w:t>
            </w:r>
          </w:p>
        </w:tc>
      </w:tr>
      <w:tr>
        <w:tc>
          <w:tcPr>
            <w:tcW w:type="dxa" w:w="2880"/>
          </w:tcPr>
          <w:p>
            <w:r>
              <w:t>review_meeting</w:t>
            </w:r>
          </w:p>
        </w:tc>
        <w:tc>
          <w:tcPr>
            <w:tcW w:type="dxa" w:w="2880"/>
          </w:tcPr>
          <w:p>
            <w:r>
              <w:t>评审会议表</w:t>
            </w:r>
          </w:p>
        </w:tc>
        <w:tc>
          <w:tcPr>
            <w:tcW w:type="dxa" w:w="2880"/>
          </w:tcPr>
          <w:p>
            <w:r>
              <w:t>会议基本信息</w:t>
            </w:r>
          </w:p>
        </w:tc>
      </w:tr>
      <w:tr>
        <w:tc>
          <w:tcPr>
            <w:tcW w:type="dxa" w:w="2880"/>
          </w:tcPr>
          <w:p>
            <w:r>
              <w:t>review_meeting_document</w:t>
            </w:r>
          </w:p>
        </w:tc>
        <w:tc>
          <w:tcPr>
            <w:tcW w:type="dxa" w:w="2880"/>
          </w:tcPr>
          <w:p>
            <w:r>
              <w:t>会议评审文档关联表</w:t>
            </w:r>
          </w:p>
        </w:tc>
        <w:tc>
          <w:tcPr>
            <w:tcW w:type="dxa" w:w="2880"/>
          </w:tcPr>
          <w:p>
            <w:r>
              <w:t>会议评审涉及的文件和版本</w:t>
            </w:r>
          </w:p>
        </w:tc>
      </w:tr>
      <w:tr>
        <w:tc>
          <w:tcPr>
            <w:tcW w:type="dxa" w:w="2880"/>
          </w:tcPr>
          <w:p>
            <w:r>
              <w:t>review_meeting_opinion_file</w:t>
            </w:r>
          </w:p>
        </w:tc>
        <w:tc>
          <w:tcPr>
            <w:tcW w:type="dxa" w:w="2880"/>
          </w:tcPr>
          <w:p>
            <w:r>
              <w:t>会议评审意见文件表</w:t>
            </w:r>
          </w:p>
        </w:tc>
        <w:tc>
          <w:tcPr>
            <w:tcW w:type="dxa" w:w="2880"/>
          </w:tcPr>
          <w:p>
            <w:r>
              <w:t>会议评审意见上传</w:t>
            </w:r>
          </w:p>
        </w:tc>
      </w:tr>
      <w:tr>
        <w:tc>
          <w:tcPr>
            <w:tcW w:type="dxa" w:w="2880"/>
          </w:tcPr>
          <w:p>
            <w:r>
              <w:t>review_expert_opinion_file</w:t>
            </w:r>
          </w:p>
        </w:tc>
        <w:tc>
          <w:tcPr>
            <w:tcW w:type="dxa" w:w="2880"/>
          </w:tcPr>
          <w:p>
            <w:r>
              <w:t>专家意见文件表</w:t>
            </w:r>
          </w:p>
        </w:tc>
        <w:tc>
          <w:tcPr>
            <w:tcW w:type="dxa" w:w="2880"/>
          </w:tcPr>
          <w:p>
            <w:r>
              <w:t>专家意见上传</w:t>
            </w:r>
          </w:p>
        </w:tc>
      </w:tr>
      <w:tr>
        <w:tc>
          <w:tcPr>
            <w:tcW w:type="dxa" w:w="2880"/>
          </w:tcPr>
          <w:p>
            <w:r>
              <w:t>review_final_modified_report</w:t>
            </w:r>
          </w:p>
        </w:tc>
        <w:tc>
          <w:tcPr>
            <w:tcW w:type="dxa" w:w="2880"/>
          </w:tcPr>
          <w:p>
            <w:r>
              <w:t>最终修改报告表</w:t>
            </w:r>
          </w:p>
        </w:tc>
        <w:tc>
          <w:tcPr>
            <w:tcW w:type="dxa" w:w="2880"/>
          </w:tcPr>
          <w:p>
            <w:r>
              <w:t>评审后最终修改成果</w:t>
            </w:r>
          </w:p>
        </w:tc>
      </w:tr>
      <w:tr>
        <w:tc>
          <w:tcPr>
            <w:tcW w:type="dxa" w:w="2880"/>
          </w:tcPr>
          <w:p>
            <w:r>
              <w:t>doc_dependency_rel</w:t>
            </w:r>
          </w:p>
        </w:tc>
        <w:tc>
          <w:tcPr>
            <w:tcW w:type="dxa" w:w="2880"/>
          </w:tcPr>
          <w:p>
            <w:r>
              <w:t>文档依赖关系表</w:t>
            </w:r>
          </w:p>
        </w:tc>
        <w:tc>
          <w:tcPr>
            <w:tcW w:type="dxa" w:w="2880"/>
          </w:tcPr>
          <w:p>
            <w:r>
              <w:t>文档间依赖/引用/输入输出关系</w:t>
            </w:r>
          </w:p>
        </w:tc>
      </w:tr>
      <w:tr>
        <w:tc>
          <w:tcPr>
            <w:tcW w:type="dxa" w:w="2880"/>
          </w:tcPr>
          <w:p>
            <w:r>
              <w:t>doc_change_event</w:t>
            </w:r>
          </w:p>
        </w:tc>
        <w:tc>
          <w:tcPr>
            <w:tcW w:type="dxa" w:w="2880"/>
          </w:tcPr>
          <w:p>
            <w:r>
              <w:t>文档变更事件表</w:t>
            </w:r>
          </w:p>
        </w:tc>
        <w:tc>
          <w:tcPr>
            <w:tcW w:type="dxa" w:w="2880"/>
          </w:tcPr>
          <w:p>
            <w:r>
              <w:t>文档变更触发事件</w:t>
            </w:r>
          </w:p>
        </w:tc>
      </w:tr>
      <w:tr>
        <w:tc>
          <w:tcPr>
            <w:tcW w:type="dxa" w:w="2880"/>
          </w:tcPr>
          <w:p>
            <w:r>
              <w:t>doc_change_impact</w:t>
            </w:r>
          </w:p>
        </w:tc>
        <w:tc>
          <w:tcPr>
            <w:tcW w:type="dxa" w:w="2880"/>
          </w:tcPr>
          <w:p>
            <w:r>
              <w:t>文档变更影响项表</w:t>
            </w:r>
          </w:p>
        </w:tc>
        <w:tc>
          <w:tcPr>
            <w:tcW w:type="dxa" w:w="2880"/>
          </w:tcPr>
          <w:p>
            <w:r>
              <w:t>受影响文档和处理状态</w:t>
            </w:r>
          </w:p>
        </w:tc>
      </w:tr>
      <w:tr>
        <w:tc>
          <w:tcPr>
            <w:tcW w:type="dxa" w:w="2880"/>
          </w:tcPr>
          <w:p>
            <w:r>
              <w:t>doc_change_notice</w:t>
            </w:r>
          </w:p>
        </w:tc>
        <w:tc>
          <w:tcPr>
            <w:tcW w:type="dxa" w:w="2880"/>
          </w:tcPr>
          <w:p>
            <w:r>
              <w:t>文档同步更改提示表</w:t>
            </w:r>
          </w:p>
        </w:tc>
        <w:tc>
          <w:tcPr>
            <w:tcW w:type="dxa" w:w="2880"/>
          </w:tcPr>
          <w:p>
            <w:r>
              <w:t>责任人提示和待办</w:t>
            </w:r>
          </w:p>
        </w:tc>
      </w:tr>
      <w:tr>
        <w:tc>
          <w:tcPr>
            <w:tcW w:type="dxa" w:w="2880"/>
          </w:tcPr>
          <w:p>
            <w:r>
              <w:t>doc_edit_session</w:t>
            </w:r>
          </w:p>
        </w:tc>
        <w:tc>
          <w:tcPr>
            <w:tcW w:type="dxa" w:w="2880"/>
          </w:tcPr>
          <w:p>
            <w:r>
              <w:t>文档编辑会话表</w:t>
            </w:r>
          </w:p>
        </w:tc>
        <w:tc>
          <w:tcPr>
            <w:tcW w:type="dxa" w:w="2880"/>
          </w:tcPr>
          <w:p>
            <w:r>
              <w:t>打开、暂存、提交记录</w:t>
            </w:r>
          </w:p>
        </w:tc>
      </w:tr>
      <w:tr>
        <w:tc>
          <w:tcPr>
            <w:tcW w:type="dxa" w:w="2880"/>
          </w:tcPr>
          <w:p>
            <w:r>
              <w:t>doc_edit_lock</w:t>
            </w:r>
          </w:p>
        </w:tc>
        <w:tc>
          <w:tcPr>
            <w:tcW w:type="dxa" w:w="2880"/>
          </w:tcPr>
          <w:p>
            <w:r>
              <w:t>文档编辑锁表</w:t>
            </w:r>
          </w:p>
        </w:tc>
        <w:tc>
          <w:tcPr>
            <w:tcW w:type="dxa" w:w="2880"/>
          </w:tcPr>
          <w:p>
            <w:r>
              <w:t>签出/签入锁</w:t>
            </w:r>
          </w:p>
        </w:tc>
      </w:tr>
      <w:tr>
        <w:tc>
          <w:tcPr>
            <w:tcW w:type="dxa" w:w="2880"/>
          </w:tcPr>
          <w:p>
            <w:r>
              <w:t>doc_version_conflict</w:t>
            </w:r>
          </w:p>
        </w:tc>
        <w:tc>
          <w:tcPr>
            <w:tcW w:type="dxa" w:w="2880"/>
          </w:tcPr>
          <w:p>
            <w:r>
              <w:t>文档版本冲突表</w:t>
            </w:r>
          </w:p>
        </w:tc>
        <w:tc>
          <w:tcPr>
            <w:tcW w:type="dxa" w:w="2880"/>
          </w:tcPr>
          <w:p>
            <w:r>
              <w:t>冲突记录和处理</w:t>
            </w:r>
          </w:p>
        </w:tc>
      </w:tr>
      <w:tr>
        <w:tc>
          <w:tcPr>
            <w:tcW w:type="dxa" w:w="2880"/>
          </w:tcPr>
          <w:p>
            <w:r>
              <w:t>doc_template</w:t>
            </w:r>
          </w:p>
        </w:tc>
        <w:tc>
          <w:tcPr>
            <w:tcW w:type="dxa" w:w="2880"/>
          </w:tcPr>
          <w:p>
            <w:r>
              <w:t>文档模板表</w:t>
            </w:r>
          </w:p>
        </w:tc>
        <w:tc>
          <w:tcPr>
            <w:tcW w:type="dxa" w:w="2880"/>
          </w:tcPr>
          <w:p>
            <w:r>
              <w:t>文件初稿模板</w:t>
            </w:r>
          </w:p>
        </w:tc>
      </w:tr>
      <w:tr>
        <w:tc>
          <w:tcPr>
            <w:tcW w:type="dxa" w:w="2880"/>
          </w:tcPr>
          <w:p>
            <w:r>
              <w:t>meeting_template</w:t>
            </w:r>
          </w:p>
        </w:tc>
        <w:tc>
          <w:tcPr>
            <w:tcW w:type="dxa" w:w="2880"/>
          </w:tcPr>
          <w:p>
            <w:r>
              <w:t>会议模板表</w:t>
            </w:r>
          </w:p>
        </w:tc>
        <w:tc>
          <w:tcPr>
            <w:tcW w:type="dxa" w:w="2880"/>
          </w:tcPr>
          <w:p>
            <w:r>
              <w:t>会议议程/纪要模板</w:t>
            </w:r>
          </w:p>
        </w:tc>
      </w:tr>
      <w:tr>
        <w:tc>
          <w:tcPr>
            <w:tcW w:type="dxa" w:w="2880"/>
          </w:tcPr>
          <w:p>
            <w:r>
              <w:t>review_opinion_template</w:t>
            </w:r>
          </w:p>
        </w:tc>
        <w:tc>
          <w:tcPr>
            <w:tcW w:type="dxa" w:w="2880"/>
          </w:tcPr>
          <w:p>
            <w:r>
              <w:t>评审意见模板表</w:t>
            </w:r>
          </w:p>
        </w:tc>
        <w:tc>
          <w:tcPr>
            <w:tcW w:type="dxa" w:w="2880"/>
          </w:tcPr>
          <w:p>
            <w:r>
              <w:t>按阶段/会议类型/军标匹配</w:t>
            </w:r>
          </w:p>
        </w:tc>
      </w:tr>
      <w:tr>
        <w:tc>
          <w:tcPr>
            <w:tcW w:type="dxa" w:w="2880"/>
          </w:tcPr>
          <w:p>
            <w:r>
              <w:t>problem_case</w:t>
            </w:r>
          </w:p>
        </w:tc>
        <w:tc>
          <w:tcPr>
            <w:tcW w:type="dxa" w:w="2880"/>
          </w:tcPr>
          <w:p>
            <w:r>
              <w:t>问题案例表</w:t>
            </w:r>
          </w:p>
        </w:tc>
        <w:tc>
          <w:tcPr>
            <w:tcW w:type="dxa" w:w="2880"/>
          </w:tcPr>
          <w:p>
            <w:r>
              <w:t>经验案例</w:t>
            </w:r>
          </w:p>
        </w:tc>
      </w:tr>
      <w:tr>
        <w:tc>
          <w:tcPr>
            <w:tcW w:type="dxa" w:w="2880"/>
          </w:tcPr>
          <w:p>
            <w:r>
              <w:t>zeroing_report</w:t>
            </w:r>
          </w:p>
        </w:tc>
        <w:tc>
          <w:tcPr>
            <w:tcW w:type="dxa" w:w="2880"/>
          </w:tcPr>
          <w:p>
            <w:r>
              <w:t>归零报告表</w:t>
            </w:r>
          </w:p>
        </w:tc>
        <w:tc>
          <w:tcPr>
            <w:tcW w:type="dxa" w:w="2880"/>
          </w:tcPr>
          <w:p>
            <w:r>
              <w:t>归零报告元数据</w:t>
            </w:r>
          </w:p>
        </w:tc>
      </w:tr>
      <w:tr>
        <w:tc>
          <w:tcPr>
            <w:tcW w:type="dxa" w:w="2880"/>
          </w:tcPr>
          <w:p>
            <w:r>
              <w:t>knowledge_chunk</w:t>
            </w:r>
          </w:p>
        </w:tc>
        <w:tc>
          <w:tcPr>
            <w:tcW w:type="dxa" w:w="2880"/>
          </w:tcPr>
          <w:p>
            <w:r>
              <w:t>知识切片表</w:t>
            </w:r>
          </w:p>
        </w:tc>
        <w:tc>
          <w:tcPr>
            <w:tcW w:type="dxa" w:w="2880"/>
          </w:tcPr>
          <w:p>
            <w:r>
              <w:t>知识库切片和向量索引</w:t>
            </w:r>
          </w:p>
        </w:tc>
      </w:tr>
      <w:tr>
        <w:tc>
          <w:tcPr>
            <w:tcW w:type="dxa" w:w="2880"/>
          </w:tcPr>
          <w:p>
            <w:r>
              <w:t>rag_query_log</w:t>
            </w:r>
          </w:p>
        </w:tc>
        <w:tc>
          <w:tcPr>
            <w:tcW w:type="dxa" w:w="2880"/>
          </w:tcPr>
          <w:p>
            <w:r>
              <w:t>RAG查询日志表</w:t>
            </w:r>
          </w:p>
        </w:tc>
        <w:tc>
          <w:tcPr>
            <w:tcW w:type="dxa" w:w="2880"/>
          </w:tcPr>
          <w:p>
            <w:r>
              <w:t>检索与生成记录</w:t>
            </w:r>
          </w:p>
        </w:tc>
      </w:tr>
      <w:tr>
        <w:tc>
          <w:tcPr>
            <w:tcW w:type="dxa" w:w="2880"/>
          </w:tcPr>
          <w:p>
            <w:r>
              <w:t>file_object</w:t>
            </w:r>
          </w:p>
        </w:tc>
        <w:tc>
          <w:tcPr>
            <w:tcW w:type="dxa" w:w="2880"/>
          </w:tcPr>
          <w:p>
            <w:r>
              <w:t>文件对象表</w:t>
            </w:r>
          </w:p>
        </w:tc>
        <w:tc>
          <w:tcPr>
            <w:tcW w:type="dxa" w:w="2880"/>
          </w:tcPr>
          <w:p>
            <w:r>
              <w:t>对象存储元数据</w:t>
            </w:r>
          </w:p>
        </w:tc>
      </w:tr>
      <w:tr>
        <w:tc>
          <w:tcPr>
            <w:tcW w:type="dxa" w:w="2880"/>
          </w:tcPr>
          <w:p>
            <w:r>
              <w:t>message_todo</w:t>
            </w:r>
          </w:p>
        </w:tc>
        <w:tc>
          <w:tcPr>
            <w:tcW w:type="dxa" w:w="2880"/>
          </w:tcPr>
          <w:p>
            <w:r>
              <w:t>消息待办表</w:t>
            </w:r>
          </w:p>
        </w:tc>
        <w:tc>
          <w:tcPr>
            <w:tcW w:type="dxa" w:w="2880"/>
          </w:tcPr>
          <w:p>
            <w:r>
              <w:t>待办和通知</w:t>
            </w:r>
          </w:p>
        </w:tc>
      </w:tr>
      <w:t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审计日志表</w:t>
            </w:r>
          </w:p>
        </w:tc>
        <w:tc>
          <w:tcPr>
            <w:tcW w:type="dxa" w:w="2880"/>
          </w:tcPr>
          <w:p>
            <w:r>
              <w:t>操作留痕</w:t>
            </w:r>
          </w:p>
        </w:tc>
      </w:tr>
    </w:tbl>
    <w:p>
      <w:pPr>
        <w:pStyle w:val="Heading1"/>
      </w:pPr>
      <w:r>
        <w:t>3. 核心表结构</w:t>
      </w:r>
    </w:p>
    <w:p>
      <w:pPr>
        <w:pStyle w:val="Heading2"/>
      </w:pPr>
      <w:r>
        <w:t>project 项目表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project_code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项目编号</w:t>
            </w:r>
          </w:p>
        </w:tc>
      </w:tr>
      <w:tr>
        <w:tc>
          <w:tcPr>
            <w:tcW w:type="dxa" w:w="2160"/>
          </w:tcPr>
          <w:p>
            <w:r>
              <w:t>project_name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项目名称</w:t>
            </w:r>
          </w:p>
        </w:tc>
      </w:tr>
      <w:tr>
        <w:tc>
          <w:tcPr>
            <w:tcW w:type="dxa" w:w="2160"/>
          </w:tcPr>
          <w:p>
            <w:r>
              <w:t>project_type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项目类型</w:t>
            </w:r>
          </w:p>
        </w:tc>
      </w:tr>
      <w:tr>
        <w:tc>
          <w:tcPr>
            <w:tcW w:type="dxa" w:w="2160"/>
          </w:tcPr>
          <w:p>
            <w:r>
              <w:t>security_level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密级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owner_user_id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项目负责人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2"/>
      </w:pPr>
      <w:r>
        <w:t>project_stage 项目阶段表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stage_code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阶段编码</w:t>
            </w:r>
          </w:p>
        </w:tc>
      </w:tr>
      <w:tr>
        <w:tc>
          <w:tcPr>
            <w:tcW w:type="dxa" w:w="2160"/>
          </w:tcPr>
          <w:p>
            <w:r>
              <w:t>stage_name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阶段名称</w:t>
            </w:r>
          </w:p>
        </w:tc>
      </w:tr>
      <w:tr>
        <w:tc>
          <w:tcPr>
            <w:tcW w:type="dxa" w:w="2160"/>
          </w:tcPr>
          <w:p>
            <w:r>
              <w:t>stage_order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排序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未开始/进行中/待检查/已完成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开始日期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结束日期</w:t>
            </w:r>
          </w:p>
        </w:tc>
      </w:tr>
    </w:tbl>
    <w:p>
      <w:pPr>
        <w:pStyle w:val="Heading2"/>
      </w:pPr>
      <w:r>
        <w:t>doc_catalog 文档清单表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stage_id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阶段ID</w:t>
            </w:r>
          </w:p>
        </w:tc>
      </w:tr>
      <w:tr>
        <w:tc>
          <w:tcPr>
            <w:tcW w:type="dxa" w:w="2160"/>
          </w:tcPr>
          <w:p>
            <w:r>
              <w:t>doc_code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文档编码</w:t>
            </w:r>
          </w:p>
        </w:tc>
      </w:tr>
      <w:tr>
        <w:tc>
          <w:tcPr>
            <w:tcW w:type="dxa" w:w="2160"/>
          </w:tcPr>
          <w:p>
            <w:r>
              <w:t>doc_name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文档名称</w:t>
            </w:r>
          </w:p>
        </w:tc>
      </w:tr>
      <w:tr>
        <w:tc>
          <w:tcPr>
            <w:tcW w:type="dxa" w:w="2160"/>
          </w:tcPr>
          <w:p>
            <w:r>
              <w:t>doc_type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文档类型</w:t>
            </w:r>
          </w:p>
        </w:tc>
      </w:tr>
      <w:tr>
        <w:tc>
          <w:tcPr>
            <w:tcW w:type="dxa" w:w="2160"/>
          </w:tcPr>
          <w:p>
            <w:r>
              <w:t>required_flag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是否必需</w:t>
            </w:r>
          </w:p>
        </w:tc>
      </w:tr>
      <w:tr>
        <w:tc>
          <w:tcPr>
            <w:tcW w:type="dxa" w:w="2160"/>
          </w:tcPr>
          <w:p>
            <w:r>
              <w:t>meeting_usage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上会/备查/归档/不适用</w:t>
            </w:r>
          </w:p>
        </w:tc>
      </w:tr>
      <w:tr>
        <w:tc>
          <w:tcPr>
            <w:tcW w:type="dxa" w:w="2160"/>
          </w:tcPr>
          <w:p>
            <w:r>
              <w:t>usage_source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系统规则/人工调整</w:t>
            </w:r>
          </w:p>
        </w:tc>
      </w:tr>
      <w:tr>
        <w:tc>
          <w:tcPr>
            <w:tcW w:type="dxa" w:w="2160"/>
          </w:tcPr>
          <w:p>
            <w:r>
              <w:t>usage_adjust_reason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人工调整原因</w:t>
            </w:r>
          </w:p>
        </w:tc>
      </w:tr>
      <w:tr>
        <w:tc>
          <w:tcPr>
            <w:tcW w:type="dxa" w:w="2160"/>
          </w:tcPr>
          <w:p>
            <w:r>
              <w:t>responsible_user_id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责任人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</w:t>
            </w:r>
          </w:p>
        </w:tc>
      </w:tr>
    </w:tbl>
    <w:p>
      <w:pPr>
        <w:pStyle w:val="Heading2"/>
      </w:pPr>
      <w:r>
        <w:t>doc_version 文档版本表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文档文件ID</w:t>
            </w:r>
          </w:p>
        </w:tc>
      </w:tr>
      <w:tr>
        <w:tc>
          <w:tcPr>
            <w:tcW w:type="dxa" w:w="2160"/>
          </w:tcPr>
          <w:p>
            <w:r>
              <w:t>version_no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版本号</w:t>
            </w:r>
          </w:p>
        </w:tc>
      </w:tr>
      <w:tr>
        <w:tc>
          <w:tcPr>
            <w:tcW w:type="dxa" w:w="2160"/>
          </w:tcPr>
          <w:p>
            <w:r>
              <w:t>source_type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AI生成/人工上传/草稿提交/最终修改</w:t>
            </w:r>
          </w:p>
        </w:tc>
      </w:tr>
      <w:tr>
        <w:tc>
          <w:tcPr>
            <w:tcW w:type="dxa" w:w="2160"/>
          </w:tcPr>
          <w:p>
            <w:r>
              <w:t>base_version_id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基于版本</w:t>
            </w:r>
          </w:p>
        </w:tc>
      </w:tr>
      <w:tr>
        <w:tc>
          <w:tcPr>
            <w:tcW w:type="dxa" w:w="2160"/>
          </w:tcPr>
          <w:p>
            <w:r>
              <w:t>file_object_id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文件对象ID</w:t>
            </w:r>
          </w:p>
        </w:tc>
      </w:tr>
      <w:tr>
        <w:tc>
          <w:tcPr>
            <w:tcW w:type="dxa" w:w="2160"/>
          </w:tcPr>
          <w:p>
            <w:r>
              <w:t>version_status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草稿/待确认/有效/最终/废弃</w:t>
            </w:r>
          </w:p>
        </w:tc>
      </w:tr>
      <w:tr>
        <w:tc>
          <w:tcPr>
            <w:tcW w:type="dxa" w:w="2160"/>
          </w:tcPr>
          <w:p>
            <w:r>
              <w:t>optimistic_version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乐观锁版本</w:t>
            </w:r>
          </w:p>
        </w:tc>
      </w:tr>
      <w:tr>
        <w:tc>
          <w:tcPr>
            <w:tcW w:type="dxa" w:w="2160"/>
          </w:tcPr>
          <w:p>
            <w:r>
              <w:t>submit_user_id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提交人</w:t>
            </w:r>
          </w:p>
        </w:tc>
      </w:tr>
      <w:tr>
        <w:tc>
          <w:tcPr>
            <w:tcW w:type="dxa" w:w="2160"/>
          </w:tcPr>
          <w:p>
            <w:r>
              <w:t>submit_time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提交时间</w:t>
            </w:r>
          </w:p>
        </w:tc>
      </w:tr>
      <w:tr>
        <w:tc>
          <w:tcPr>
            <w:tcW w:type="dxa" w:w="2160"/>
          </w:tcPr>
          <w:p>
            <w:r>
              <w:t>change_summary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修改说明</w:t>
            </w:r>
          </w:p>
        </w:tc>
      </w:tr>
    </w:tbl>
    <w:p>
      <w:pPr>
        <w:pStyle w:val="Heading2"/>
      </w:pPr>
      <w:r>
        <w:t>doc_effective_baseline 文档有效基线表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stage_id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阶段ID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文档文件ID</w:t>
            </w:r>
          </w:p>
        </w:tc>
      </w:tr>
      <w:tr>
        <w:tc>
          <w:tcPr>
            <w:tcW w:type="dxa" w:w="2160"/>
          </w:tcPr>
          <w:p>
            <w:r>
              <w:t>effective_version_id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当前有效版本</w:t>
            </w:r>
          </w:p>
        </w:tc>
      </w:tr>
      <w:tr>
        <w:tc>
          <w:tcPr>
            <w:tcW w:type="dxa" w:w="2160"/>
          </w:tcPr>
          <w:p>
            <w:r>
              <w:t>final_version_id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最终版</w:t>
            </w:r>
          </w:p>
        </w:tc>
      </w:tr>
      <w:tr>
        <w:tc>
          <w:tcPr>
            <w:tcW w:type="dxa" w:w="2160"/>
          </w:tcPr>
          <w:p>
            <w:r>
              <w:t>confirmed_by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确认人</w:t>
            </w:r>
          </w:p>
        </w:tc>
      </w:tr>
      <w:tr>
        <w:tc>
          <w:tcPr>
            <w:tcW w:type="dxa" w:w="2160"/>
          </w:tcPr>
          <w:p>
            <w:r>
              <w:t>confirmed_at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确认时间</w:t>
            </w:r>
          </w:p>
        </w:tc>
      </w:tr>
      <w:tr>
        <w:tc>
          <w:tcPr>
            <w:tcW w:type="dxa" w:w="2160"/>
          </w:tcPr>
          <w:p>
            <w:r>
              <w:t>baseline_status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有效/历史</w:t>
            </w:r>
          </w:p>
        </w:tc>
      </w:tr>
    </w:tbl>
    <w:p>
      <w:pPr>
        <w:pStyle w:val="Heading2"/>
      </w:pPr>
      <w:r>
        <w:t>review_meeting 评审会议表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stage_id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阶段ID</w:t>
            </w:r>
          </w:p>
        </w:tc>
      </w:tr>
      <w:tr>
        <w:tc>
          <w:tcPr>
            <w:tcW w:type="dxa" w:w="2160"/>
          </w:tcPr>
          <w:p>
            <w:r>
              <w:t>meeting_code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会议编号</w:t>
            </w:r>
          </w:p>
        </w:tc>
      </w:tr>
      <w:tr>
        <w:tc>
          <w:tcPr>
            <w:tcW w:type="dxa" w:w="2160"/>
          </w:tcPr>
          <w:p>
            <w:r>
              <w:t>meeting_name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会议名称</w:t>
            </w:r>
          </w:p>
        </w:tc>
      </w:tr>
      <w:tr>
        <w:tc>
          <w:tcPr>
            <w:tcW w:type="dxa" w:w="2160"/>
          </w:tcPr>
          <w:p>
            <w:r>
              <w:t>meeting_type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会议类型</w:t>
            </w:r>
          </w:p>
        </w:tc>
      </w:tr>
      <w:tr>
        <w:tc>
          <w:tcPr>
            <w:tcW w:type="dxa" w:w="2160"/>
          </w:tcPr>
          <w:p>
            <w:r>
              <w:t>meeting_date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会议日期</w:t>
            </w:r>
          </w:p>
        </w:tc>
      </w:tr>
      <w:tr>
        <w:tc>
          <w:tcPr>
            <w:tcW w:type="dxa" w:w="2160"/>
          </w:tcPr>
          <w:p>
            <w:r>
              <w:t>host_user_id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主持人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计划/已召开/资料待补齐/已闭环</w:t>
            </w:r>
          </w:p>
        </w:tc>
      </w:tr>
    </w:tbl>
    <w:p>
      <w:pPr>
        <w:pStyle w:val="Heading2"/>
      </w:pPr>
      <w:r>
        <w:t>review_meeting_document 会议评审文档关联表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会议ID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文档ID</w:t>
            </w:r>
          </w:p>
        </w:tc>
      </w:tr>
      <w:tr>
        <w:tc>
          <w:tcPr>
            <w:tcW w:type="dxa" w:w="2160"/>
          </w:tcPr>
          <w:p>
            <w:r>
              <w:t>doc_version_id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评审版本ID</w:t>
            </w:r>
          </w:p>
        </w:tc>
      </w:tr>
      <w:tr>
        <w:tc>
          <w:tcPr>
            <w:tcW w:type="dxa" w:w="2160"/>
          </w:tcPr>
          <w:p>
            <w:r>
              <w:t>review_result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通过/有条件通过/不通过/待定</w:t>
            </w:r>
          </w:p>
        </w:tc>
      </w:tr>
      <w:tr>
        <w:tc>
          <w:tcPr>
            <w:tcW w:type="dxa" w:w="2160"/>
          </w:tcPr>
          <w:p>
            <w:r>
              <w:t>material_complete_flag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资料是否齐套</w:t>
            </w:r>
          </w:p>
        </w:tc>
      </w:tr>
      <w:tr>
        <w:tc>
          <w:tcPr>
            <w:tcW w:type="dxa" w:w="2160"/>
          </w:tcPr>
          <w:p>
            <w:r>
              <w:t>closed_flag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是否闭环</w:t>
            </w:r>
          </w:p>
        </w:tc>
      </w:tr>
    </w:tbl>
    <w:p>
      <w:pPr>
        <w:pStyle w:val="Heading2"/>
      </w:pPr>
      <w:r>
        <w:t>review_meeting_opinion_file 会议评审意见文件表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会议ID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可选，关联文件</w:t>
            </w:r>
          </w:p>
        </w:tc>
      </w:tr>
      <w:tr>
        <w:tc>
          <w:tcPr>
            <w:tcW w:type="dxa" w:w="2160"/>
          </w:tcPr>
          <w:p>
            <w:r>
              <w:t>opinion_type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会议评审意见/纪要/问题清单</w:t>
            </w:r>
          </w:p>
        </w:tc>
      </w:tr>
      <w:tr>
        <w:tc>
          <w:tcPr>
            <w:tcW w:type="dxa" w:w="2160"/>
          </w:tcPr>
          <w:p>
            <w:r>
              <w:t>file_object_id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文件对象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草稿/正式/废弃</w:t>
            </w:r>
          </w:p>
        </w:tc>
      </w:tr>
      <w:tr>
        <w:tc>
          <w:tcPr>
            <w:tcW w:type="dxa" w:w="2160"/>
          </w:tcPr>
          <w:p>
            <w:r>
              <w:t>uploaded_by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上传人</w:t>
            </w:r>
          </w:p>
        </w:tc>
      </w:tr>
      <w:tr>
        <w:tc>
          <w:tcPr>
            <w:tcW w:type="dxa" w:w="2160"/>
          </w:tcPr>
          <w:p>
            <w:r>
              <w:t>uploaded_at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上传时间</w:t>
            </w:r>
          </w:p>
        </w:tc>
      </w:tr>
    </w:tbl>
    <w:p>
      <w:pPr>
        <w:pStyle w:val="Heading2"/>
      </w:pPr>
      <w:r>
        <w:t>review_expert_opinion_file 专家意见文件表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会议ID</w:t>
            </w:r>
          </w:p>
        </w:tc>
      </w:tr>
      <w:tr>
        <w:tc>
          <w:tcPr>
            <w:tcW w:type="dxa" w:w="2160"/>
          </w:tcPr>
          <w:p>
            <w:r>
              <w:t>expert_user_id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专家ID</w:t>
            </w:r>
          </w:p>
        </w:tc>
      </w:tr>
      <w:tr>
        <w:tc>
          <w:tcPr>
            <w:tcW w:type="dxa" w:w="2160"/>
          </w:tcPr>
          <w:p>
            <w:r>
              <w:t>expert_group_name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专家组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涉及文档</w:t>
            </w:r>
          </w:p>
        </w:tc>
      </w:tr>
      <w:tr>
        <w:tc>
          <w:tcPr>
            <w:tcW w:type="dxa" w:w="2160"/>
          </w:tcPr>
          <w:p>
            <w:r>
              <w:t>file_object_id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文件对象</w:t>
            </w:r>
          </w:p>
        </w:tc>
      </w:tr>
      <w:tr>
        <w:tc>
          <w:tcPr>
            <w:tcW w:type="dxa" w:w="2160"/>
          </w:tcPr>
          <w:p>
            <w:r>
              <w:t>problem_level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问题等级</w:t>
            </w:r>
          </w:p>
        </w:tc>
      </w:tr>
      <w:tr>
        <w:tc>
          <w:tcPr>
            <w:tcW w:type="dxa" w:w="2160"/>
          </w:tcPr>
          <w:p>
            <w:r>
              <w:t>uploaded_at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上传时间</w:t>
            </w:r>
          </w:p>
        </w:tc>
      </w:tr>
    </w:tbl>
    <w:p>
      <w:pPr>
        <w:pStyle w:val="Heading2"/>
      </w:pPr>
      <w:r>
        <w:t>review_final_modified_report 最终修改报告表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meeting_id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会议ID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文档ID</w:t>
            </w:r>
          </w:p>
        </w:tc>
      </w:tr>
      <w:tr>
        <w:tc>
          <w:tcPr>
            <w:tcW w:type="dxa" w:w="2160"/>
          </w:tcPr>
          <w:p>
            <w:r>
              <w:t>source_review_version_id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被评审版本</w:t>
            </w:r>
          </w:p>
        </w:tc>
      </w:tr>
      <w:tr>
        <w:tc>
          <w:tcPr>
            <w:tcW w:type="dxa" w:w="2160"/>
          </w:tcPr>
          <w:p>
            <w:r>
              <w:t>final_modified_version_id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最终修改版本</w:t>
            </w:r>
          </w:p>
        </w:tc>
      </w:tr>
      <w:tr>
        <w:tc>
          <w:tcPr>
            <w:tcW w:type="dxa" w:w="2160"/>
          </w:tcPr>
          <w:p>
            <w:r>
              <w:t>file_object_id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最终修改报告文件</w:t>
            </w:r>
          </w:p>
        </w:tc>
      </w:tr>
      <w:tr>
        <w:tc>
          <w:tcPr>
            <w:tcW w:type="dxa" w:w="2160"/>
          </w:tcPr>
          <w:p>
            <w:r>
              <w:t>modification_summary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修改说明</w:t>
            </w:r>
          </w:p>
        </w:tc>
      </w:tr>
      <w:tr>
        <w:tc>
          <w:tcPr>
            <w:tcW w:type="dxa" w:w="2160"/>
          </w:tcPr>
          <w:p>
            <w:r>
              <w:t>confirmed_by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确认人</w:t>
            </w:r>
          </w:p>
        </w:tc>
      </w:tr>
      <w:tr>
        <w:tc>
          <w:tcPr>
            <w:tcW w:type="dxa" w:w="2160"/>
          </w:tcPr>
          <w:p>
            <w:r>
              <w:t>confirmed_at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确认时间</w:t>
            </w:r>
          </w:p>
        </w:tc>
      </w:tr>
    </w:tbl>
    <w:p>
      <w:pPr>
        <w:pStyle w:val="Heading2"/>
      </w:pPr>
      <w:r>
        <w:t>doc_dependency_rel 文档依赖关系表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source_doc_file_id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源文档</w:t>
            </w:r>
          </w:p>
        </w:tc>
      </w:tr>
      <w:tr>
        <w:tc>
          <w:tcPr>
            <w:tcW w:type="dxa" w:w="2160"/>
          </w:tcPr>
          <w:p>
            <w:r>
              <w:t>target_doc_file_id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受影响/依赖文档</w:t>
            </w:r>
          </w:p>
        </w:tc>
      </w:tr>
      <w:tr>
        <w:tc>
          <w:tcPr>
            <w:tcW w:type="dxa" w:w="2160"/>
          </w:tcPr>
          <w:p>
            <w:r>
              <w:t>rel_type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引用/输入/输出/派生/同源/会议关联</w:t>
            </w:r>
          </w:p>
        </w:tc>
      </w:tr>
      <w:tr>
        <w:tc>
          <w:tcPr>
            <w:tcW w:type="dxa" w:w="2160"/>
          </w:tcPr>
          <w:p>
            <w:r>
              <w:t>required_sync_flag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是否默认需同步</w:t>
            </w:r>
          </w:p>
        </w:tc>
      </w:tr>
      <w:tr>
        <w:tc>
          <w:tcPr>
            <w:tcW w:type="dxa" w:w="2160"/>
          </w:tcPr>
          <w:p>
            <w:r>
              <w:t>rule_source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系统规则/人工维护/AI识别</w:t>
            </w:r>
          </w:p>
        </w:tc>
      </w:tr>
    </w:tbl>
    <w:p>
      <w:pPr>
        <w:pStyle w:val="Heading2"/>
      </w:pPr>
      <w:r>
        <w:t>doc_change_event 文档变更事件表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项目ID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变更文档</w:t>
            </w:r>
          </w:p>
        </w:tc>
      </w:tr>
      <w:tr>
        <w:tc>
          <w:tcPr>
            <w:tcW w:type="dxa" w:w="2160"/>
          </w:tcPr>
          <w:p>
            <w:r>
              <w:t>old_version_id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旧版本</w:t>
            </w:r>
          </w:p>
        </w:tc>
      </w:tr>
      <w:tr>
        <w:tc>
          <w:tcPr>
            <w:tcW w:type="dxa" w:w="2160"/>
          </w:tcPr>
          <w:p>
            <w:r>
              <w:t>new_version_id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新版本</w:t>
            </w:r>
          </w:p>
        </w:tc>
      </w:tr>
      <w:tr>
        <w:tc>
          <w:tcPr>
            <w:tcW w:type="dxa" w:w="2160"/>
          </w:tcPr>
          <w:p>
            <w:r>
              <w:t>event_type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上传新版本/设置最终版/最终修改报告/意见关闭</w:t>
            </w:r>
          </w:p>
        </w:tc>
      </w:tr>
      <w:tr>
        <w:tc>
          <w:tcPr>
            <w:tcW w:type="dxa" w:w="2160"/>
          </w:tcPr>
          <w:p>
            <w:r>
              <w:t>event_summary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事件摘要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触发时间</w:t>
            </w:r>
          </w:p>
        </w:tc>
      </w:tr>
    </w:tbl>
    <w:p>
      <w:pPr>
        <w:pStyle w:val="Heading2"/>
      </w:pPr>
      <w:r>
        <w:t>doc_change_impact 文档变更影响项表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change_event_id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变更事件</w:t>
            </w:r>
          </w:p>
        </w:tc>
      </w:tr>
      <w:tr>
        <w:tc>
          <w:tcPr>
            <w:tcW w:type="dxa" w:w="2160"/>
          </w:tcPr>
          <w:p>
            <w:r>
              <w:t>impacted_doc_file_id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受影响文档</w:t>
            </w:r>
          </w:p>
        </w:tc>
      </w:tr>
      <w:tr>
        <w:tc>
          <w:tcPr>
            <w:tcW w:type="dxa" w:w="2160"/>
          </w:tcPr>
          <w:p>
            <w:r>
              <w:t>impact_reason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影响原因</w:t>
            </w:r>
          </w:p>
        </w:tc>
      </w:tr>
      <w:tr>
        <w:tc>
          <w:tcPr>
            <w:tcW w:type="dxa" w:w="2160"/>
          </w:tcPr>
          <w:p>
            <w:r>
              <w:t>suggest_action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建议动作</w:t>
            </w:r>
          </w:p>
        </w:tc>
      </w:tr>
      <w:tr>
        <w:tc>
          <w:tcPr>
            <w:tcW w:type="dxa" w:w="2160"/>
          </w:tcPr>
          <w:p>
            <w:r>
              <w:t>responsible_user_id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责任人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待确认/需修改/无需修改/已关闭</w:t>
            </w:r>
          </w:p>
        </w:tc>
      </w:tr>
      <w:tr>
        <w:tc>
          <w:tcPr>
            <w:tcW w:type="dxa" w:w="2160"/>
          </w:tcPr>
          <w:p>
            <w:r>
              <w:t>closed_at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关闭时间</w:t>
            </w:r>
          </w:p>
        </w:tc>
      </w:tr>
    </w:tbl>
    <w:p>
      <w:pPr>
        <w:pStyle w:val="Heading2"/>
      </w:pPr>
      <w:r>
        <w:t>doc_edit_session 编辑会话表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文档ID</w:t>
            </w:r>
          </w:p>
        </w:tc>
      </w:tr>
      <w:tr>
        <w:tc>
          <w:tcPr>
            <w:tcW w:type="dxa" w:w="2160"/>
          </w:tcPr>
          <w:p>
            <w:r>
              <w:t>base_version_id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基于当前有效版本</w:t>
            </w:r>
          </w:p>
        </w:tc>
      </w:tr>
      <w:tr>
        <w:tc>
          <w:tcPr>
            <w:tcW w:type="dxa" w:w="2160"/>
          </w:tcPr>
          <w:p>
            <w:r>
              <w:t>draft_version_id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草稿版本</w:t>
            </w:r>
          </w:p>
        </w:tc>
      </w:tr>
      <w:tr>
        <w:tc>
          <w:tcPr>
            <w:tcW w:type="dxa" w:w="2160"/>
          </w:tcPr>
          <w:p>
            <w:r>
              <w:t>editor_user_id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编辑人</w:t>
            </w:r>
          </w:p>
        </w:tc>
      </w:tr>
      <w:tr>
        <w:tc>
          <w:tcPr>
            <w:tcW w:type="dxa" w:w="2160"/>
          </w:tcPr>
          <w:p>
            <w:r>
              <w:t>session_status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打开/暂存/已提交/已取消/冲突</w:t>
            </w:r>
          </w:p>
        </w:tc>
      </w:tr>
      <w:tr>
        <w:tc>
          <w:tcPr>
            <w:tcW w:type="dxa" w:w="2160"/>
          </w:tcPr>
          <w:p>
            <w:r>
              <w:t>opened_at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打开时间</w:t>
            </w:r>
          </w:p>
        </w:tc>
      </w:tr>
      <w:tr>
        <w:tc>
          <w:tcPr>
            <w:tcW w:type="dxa" w:w="2160"/>
          </w:tcPr>
          <w:p>
            <w:r>
              <w:t>submitted_at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提交时间</w:t>
            </w:r>
          </w:p>
        </w:tc>
      </w:tr>
    </w:tbl>
    <w:p>
      <w:pPr>
        <w:pStyle w:val="Heading2"/>
      </w:pPr>
      <w:r>
        <w:t>doc_edit_lock 编辑锁表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doc_file_id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文档ID</w:t>
            </w:r>
          </w:p>
        </w:tc>
      </w:tr>
      <w:tr>
        <w:tc>
          <w:tcPr>
            <w:tcW w:type="dxa" w:w="2160"/>
          </w:tcPr>
          <w:p>
            <w:r>
              <w:t>locked_version_id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锁定版本</w:t>
            </w:r>
          </w:p>
        </w:tc>
      </w:tr>
      <w:tr>
        <w:tc>
          <w:tcPr>
            <w:tcW w:type="dxa" w:w="2160"/>
          </w:tcPr>
          <w:p>
            <w:r>
              <w:t>locked_by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锁定人</w:t>
            </w:r>
          </w:p>
        </w:tc>
      </w:tr>
      <w:tr>
        <w:tc>
          <w:tcPr>
            <w:tcW w:type="dxa" w:w="2160"/>
          </w:tcPr>
          <w:p>
            <w:r>
              <w:t>lock_type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签出/编辑锁</w:t>
            </w:r>
          </w:p>
        </w:tc>
      </w:tr>
      <w:tr>
        <w:tc>
          <w:tcPr>
            <w:tcW w:type="dxa" w:w="2160"/>
          </w:tcPr>
          <w:p>
            <w:r>
              <w:t>lock_status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生效/释放/超时</w:t>
            </w:r>
          </w:p>
        </w:tc>
      </w:tr>
      <w:tr>
        <w:tc>
          <w:tcPr>
            <w:tcW w:type="dxa" w:w="2160"/>
          </w:tcPr>
          <w:p>
            <w:r>
              <w:t>expire_at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超时时间</w:t>
            </w:r>
          </w:p>
        </w:tc>
      </w:tr>
    </w:tbl>
    <w:p>
      <w:pPr>
        <w:pStyle w:val="Heading2"/>
      </w:pPr>
      <w:r>
        <w:t>knowledge_chunk 知识切片表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source_type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归零报告/问题报告/专家意见/文档模板</w:t>
            </w:r>
          </w:p>
        </w:tc>
      </w:tr>
      <w:tr>
        <w:tc>
          <w:tcPr>
            <w:tcW w:type="dxa" w:w="2160"/>
          </w:tcPr>
          <w:p>
            <w:r>
              <w:t>source_id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来源ID</w:t>
            </w:r>
          </w:p>
        </w:tc>
      </w:tr>
      <w:tr>
        <w:tc>
          <w:tcPr>
            <w:tcW w:type="dxa" w:w="2160"/>
          </w:tcPr>
          <w:p>
            <w:r>
              <w:t>chunk_text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切片内容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标签</w:t>
            </w:r>
          </w:p>
        </w:tc>
      </w:tr>
      <w:tr>
        <w:tc>
          <w:tcPr>
            <w:tcW w:type="dxa" w:w="2160"/>
          </w:tcPr>
          <w:p>
            <w:r>
              <w:t>embedding_id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向量索引ID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1"/>
      </w:pPr>
      <w:r>
        <w:t>4. 关键约束与索引建议</w:t>
      </w:r>
    </w:p>
    <w:p>
      <w:pPr>
        <w:pStyle w:val="ListBullet"/>
      </w:pPr>
      <w:r>
        <w:t>doc_effective_baseline 同一文档仅允许一条baseline_status=有效记录。</w:t>
      </w:r>
    </w:p>
    <w:p>
      <w:pPr>
        <w:pStyle w:val="ListBullet"/>
      </w:pPr>
      <w:r>
        <w:t>doc_version提交时需校验base_version_id是否仍为当前有效版本。</w:t>
      </w:r>
    </w:p>
    <w:p>
      <w:pPr>
        <w:pStyle w:val="ListBullet"/>
      </w:pPr>
      <w:r>
        <w:t>review_meeting_document应唯一约束meeting_id + doc_file_id + doc_version_id。</w:t>
      </w:r>
    </w:p>
    <w:p>
      <w:pPr>
        <w:pStyle w:val="ListBullet"/>
      </w:pPr>
      <w:r>
        <w:t>doc_dependency_rel应索引source_doc_file_id、target_doc_file_id。</w:t>
      </w:r>
    </w:p>
    <w:p>
      <w:pPr>
        <w:pStyle w:val="ListBullet"/>
      </w:pPr>
      <w:r>
        <w:t>doc_change_impact应索引change_event_id、impacted_doc_file_id、status。</w:t>
      </w:r>
    </w:p>
    <w:p>
      <w:pPr>
        <w:pStyle w:val="ListBullet"/>
      </w:pPr>
      <w:r>
        <w:t>知识切片表应对source_type、source_id、tags建立检索索引，并预留向量索引。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